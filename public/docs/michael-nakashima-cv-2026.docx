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Michael Nakashima</w:t>
      </w:r>
    </w:p>
    <w:p>
      <w:r>
        <w:t>mhnakashima@gmail.com / +55 31 97171-8886 / Belo Horizonte, MG</w:t>
      </w:r>
    </w:p>
    <w:p>
      <w:pPr>
        <w:pStyle w:val="Heading1"/>
      </w:pPr>
      <w:r>
        <w:t>Summary</w:t>
      </w:r>
    </w:p>
    <w:p>
      <w:r>
        <w:t>Front-End Developer with 17 years of experience specializing in creating scalable web and mobile applications using React, Angular, and JavaScript. Experienced in monolithic architectures and microfrontends, I’ve worked on global projects in industries such as healthcare, finance, and fast food. Currently working at CI&amp;T and participating in the PDM (People Development Mentor) training track, focused on mentoring engineers and strengthening technical leadership skills. I collaborate with international teams across Europe, the United States, and India, leveraging agile methodologies and tools like Figma, AWS, and modern observability platforms to deliver scalable solutions. B2 level English.</w:t>
      </w:r>
    </w:p>
    <w:p>
      <w:pPr>
        <w:pStyle w:val="Heading1"/>
      </w:pPr>
      <w:r>
        <w:t>Experience</w:t>
      </w:r>
    </w:p>
    <w:p>
      <w:pPr>
        <w:pStyle w:val="Heading2"/>
      </w:pPr>
      <w:r>
        <w:t>Software Engineer</w:t>
      </w:r>
    </w:p>
    <w:p>
      <w:r>
        <w:t>CI&amp;T • Belo Horizonte, MG</w:t>
      </w:r>
    </w:p>
    <w:p>
      <w:r>
        <w:t>05/2022 - Present</w:t>
      </w:r>
    </w:p>
    <w:p>
      <w:r>
        <w:t>As a Front-End Developer at a global consulting company, I develop web and mobile applications using React, Next.js, and Styled Components. I collaborate with architecture teams on technical decisions (ADRs, Proofs of Concept, Spikes) and deliver scalable solutions in Azure and AWS environments. I work closely with UI/UX teams using Figma, Optimizely, and Segment. I ensure application quality and observability with New Relic, SonarQube, Cypress, and Jest. I am also currently participating in CI&amp;T’s PDM mentoring training program.</w:t>
      </w:r>
    </w:p>
    <w:p>
      <w:pPr>
        <w:pStyle w:val="Heading2"/>
      </w:pPr>
      <w:r>
        <w:t>Front End Developer</w:t>
      </w:r>
    </w:p>
    <w:p>
      <w:r>
        <w:t>Blip • Belo Horizonte, MG</w:t>
      </w:r>
    </w:p>
    <w:p>
      <w:r>
        <w:t>05/2020 - 04/2022</w:t>
      </w:r>
    </w:p>
    <w:p>
      <w:r>
        <w:t>I worked on a chatbot platform with a drag-and-drop interface integrating APIs and AI services from Google, IBM, and Microsoft. The platform was migrated from AngularJS to React using a microfrontend architecture. I contributed to the migration of modules to React, maintained a Vue component library, and worked with observability tools such as Grafana, New Relic, and SonarQube.</w:t>
      </w:r>
    </w:p>
    <w:p>
      <w:pPr>
        <w:pStyle w:val="Heading2"/>
      </w:pPr>
      <w:r>
        <w:t>System Analyst</w:t>
      </w:r>
    </w:p>
    <w:p>
      <w:r>
        <w:t>TOTVS • Belo Horizonte, MG</w:t>
      </w:r>
    </w:p>
    <w:p>
      <w:r>
        <w:t>10/2016 - 04/2020</w:t>
      </w:r>
    </w:p>
    <w:p>
      <w:r>
        <w:t>I developed and maintained applications for Sebrae including a request management system built with AngularJS and later upgraded to Angular 7. I also developed a web and mobile HR management platform using Ionic 3 and Angular 8 and helped lead a pilot Agile transformation using Scrum.</w:t>
      </w:r>
    </w:p>
    <w:p>
      <w:pPr>
        <w:pStyle w:val="Heading1"/>
      </w:pPr>
      <w:r>
        <w:t>Education</w:t>
      </w:r>
    </w:p>
    <w:p>
      <w:r>
        <w:t>Postgraduate - Software Architecture — PUC Minas (2022)</w:t>
      </w:r>
    </w:p>
    <w:p>
      <w:r>
        <w:t>Bachelor’s Degree - Information Systems — PUC Minas (2020)</w:t>
      </w:r>
    </w:p>
    <w:p>
      <w:pPr>
        <w:pStyle w:val="Heading1"/>
      </w:pPr>
      <w:r>
        <w:t>Languages</w:t>
      </w:r>
    </w:p>
    <w:p>
      <w:r>
        <w:t>English, Portuguese, Spanish</w:t>
      </w:r>
    </w:p>
    <w:p>
      <w:pPr>
        <w:pStyle w:val="Heading1"/>
      </w:pPr>
      <w:r>
        <w:t>Skills</w:t>
      </w:r>
    </w:p>
    <w:p>
      <w:r>
        <w:t>HTML, CSS, JavaScript, React, AngularJS, Angular, Vue, React Native, Design Systems, Storybook, GraphQL, AWS, Azure, Jenkins, Git, GitHub, Styled Components, New Relic, Grafana, MySQL, WordPress, PHP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